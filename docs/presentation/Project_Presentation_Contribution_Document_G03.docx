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98CCF" w14:textId="77777777" w:rsidR="00A37EDE" w:rsidRDefault="00000000">
      <w:pPr>
        <w:spacing w:after="0"/>
        <w:jc w:val="center"/>
      </w:pPr>
      <w:r>
        <w:rPr>
          <w:b/>
          <w:sz w:val="28"/>
        </w:rPr>
        <w:t>Swinburne University of Technology</w:t>
      </w:r>
    </w:p>
    <w:p w14:paraId="70DBB6B1" w14:textId="77777777" w:rsidR="00A37EDE" w:rsidRDefault="00000000">
      <w:pPr>
        <w:spacing w:after="200"/>
        <w:jc w:val="center"/>
      </w:pPr>
      <w:r>
        <w:rPr>
          <w:sz w:val="24"/>
        </w:rPr>
        <w:t>School of Science, Computing and Emerging Technologies</w:t>
      </w:r>
    </w:p>
    <w:p w14:paraId="37FC87CE" w14:textId="77777777" w:rsidR="00A37EDE" w:rsidRDefault="00000000">
      <w:pPr>
        <w:spacing w:after="280"/>
        <w:jc w:val="center"/>
      </w:pPr>
      <w:r>
        <w:rPr>
          <w:b/>
          <w:sz w:val="32"/>
        </w:rPr>
        <w:t>Contribution Document</w:t>
      </w:r>
    </w:p>
    <w:p w14:paraId="6DF2CC10" w14:textId="77777777" w:rsidR="00A37EDE" w:rsidRDefault="00000000">
      <w:pPr>
        <w:spacing w:after="80"/>
      </w:pPr>
      <w:r>
        <w:rPr>
          <w:b/>
        </w:rPr>
        <w:t xml:space="preserve">Subject Code: </w:t>
      </w:r>
      <w:r>
        <w:t>SWE40006</w:t>
      </w:r>
      <w:r>
        <w:tab/>
      </w:r>
      <w:r>
        <w:tab/>
      </w:r>
      <w:r>
        <w:tab/>
      </w:r>
      <w:r>
        <w:rPr>
          <w:b/>
        </w:rPr>
        <w:t xml:space="preserve">Unit Title: </w:t>
      </w:r>
      <w:r>
        <w:t>Software Deployment and Evolution</w:t>
      </w:r>
    </w:p>
    <w:p w14:paraId="168B870A" w14:textId="77777777" w:rsidR="00A37EDE" w:rsidRDefault="00000000">
      <w:pPr>
        <w:spacing w:after="80"/>
      </w:pPr>
      <w:r>
        <w:rPr>
          <w:b/>
        </w:rPr>
        <w:t xml:space="preserve">Assignment title: </w:t>
      </w:r>
      <w:r>
        <w:t>Project Presentation</w:t>
      </w:r>
    </w:p>
    <w:p w14:paraId="01C83C9D" w14:textId="77777777" w:rsidR="00A37EDE" w:rsidRDefault="00000000">
      <w:pPr>
        <w:spacing w:after="80"/>
      </w:pPr>
      <w:r>
        <w:rPr>
          <w:b/>
        </w:rPr>
        <w:t xml:space="preserve">Tutorial Day and Time: </w:t>
      </w:r>
      <w:r>
        <w:t>Thursday 16:30</w:t>
      </w:r>
      <w:r>
        <w:tab/>
      </w:r>
      <w:r>
        <w:tab/>
      </w:r>
      <w:r>
        <w:tab/>
      </w:r>
      <w:r>
        <w:rPr>
          <w:b/>
        </w:rPr>
        <w:t xml:space="preserve">Project Group: </w:t>
      </w:r>
      <w:r>
        <w:t>03</w:t>
      </w:r>
    </w:p>
    <w:p w14:paraId="79CA0C6D" w14:textId="77777777" w:rsidR="00A37EDE" w:rsidRDefault="00000000">
      <w:pPr>
        <w:spacing w:after="240"/>
      </w:pPr>
      <w:r>
        <w:rPr>
          <w:b/>
        </w:rPr>
        <w:t xml:space="preserve">Tutor: </w:t>
      </w:r>
      <w:r>
        <w:t>Dr Naveed Ali</w:t>
      </w:r>
    </w:p>
    <w:p w14:paraId="574BB70C" w14:textId="77777777" w:rsidR="00A37EDE" w:rsidRDefault="00000000">
      <w:pPr>
        <w:spacing w:after="80"/>
      </w:pPr>
      <w:r>
        <w:rPr>
          <w:b/>
          <w:sz w:val="24"/>
        </w:rPr>
        <w:t>1. Time spent (hours) and contribution description</w:t>
      </w:r>
    </w:p>
    <w:p w14:paraId="0EBA2519" w14:textId="77777777" w:rsidR="00A37EDE" w:rsidRDefault="00000000">
      <w:r>
        <w:t>1.1 Fill in the time spent (hours) on each significant work item in the following table:</w:t>
      </w:r>
    </w:p>
    <w:tbl>
      <w:tblPr>
        <w:tblStyle w:val="TableGrid"/>
        <w:tblW w:w="0" w:type="auto"/>
        <w:jc w:val="center"/>
        <w:tblLayout w:type="fixed"/>
        <w:tblLook w:val="04A0" w:firstRow="1" w:lastRow="0" w:firstColumn="1" w:lastColumn="0" w:noHBand="0" w:noVBand="1"/>
      </w:tblPr>
      <w:tblGrid>
        <w:gridCol w:w="4082"/>
        <w:gridCol w:w="1361"/>
        <w:gridCol w:w="1361"/>
        <w:gridCol w:w="1361"/>
        <w:gridCol w:w="1361"/>
      </w:tblGrid>
      <w:tr w:rsidR="00A37EDE" w14:paraId="3AB29E21" w14:textId="77777777">
        <w:trPr>
          <w:jc w:val="center"/>
        </w:trPr>
        <w:tc>
          <w:tcPr>
            <w:tcW w:w="4082" w:type="dxa"/>
            <w:shd w:val="clear" w:color="auto" w:fill="E7E7E8"/>
          </w:tcPr>
          <w:p w14:paraId="162DEC7A" w14:textId="77777777" w:rsidR="00A37EDE" w:rsidRDefault="00000000">
            <w:pPr>
              <w:spacing w:after="0"/>
            </w:pPr>
            <w:r>
              <w:rPr>
                <w:b/>
                <w:sz w:val="21"/>
              </w:rPr>
              <w:t>Work Item</w:t>
            </w:r>
          </w:p>
        </w:tc>
        <w:tc>
          <w:tcPr>
            <w:tcW w:w="1361" w:type="dxa"/>
            <w:shd w:val="clear" w:color="auto" w:fill="E7E7E8"/>
          </w:tcPr>
          <w:p w14:paraId="7AD5C73A" w14:textId="77777777" w:rsidR="00A37EDE" w:rsidRDefault="00000000">
            <w:pPr>
              <w:spacing w:after="0"/>
              <w:jc w:val="center"/>
            </w:pPr>
            <w:r>
              <w:rPr>
                <w:b/>
                <w:sz w:val="20"/>
              </w:rPr>
              <w:t>Ngoc Anh Tuan Nguyen</w:t>
            </w:r>
          </w:p>
        </w:tc>
        <w:tc>
          <w:tcPr>
            <w:tcW w:w="1361" w:type="dxa"/>
            <w:shd w:val="clear" w:color="auto" w:fill="E7E7E8"/>
          </w:tcPr>
          <w:p w14:paraId="76490423" w14:textId="77777777" w:rsidR="00A37EDE" w:rsidRDefault="00000000">
            <w:pPr>
              <w:spacing w:after="0"/>
              <w:jc w:val="center"/>
            </w:pPr>
            <w:r>
              <w:rPr>
                <w:b/>
                <w:sz w:val="20"/>
              </w:rPr>
              <w:t>Ha Minh Nguyen</w:t>
            </w:r>
          </w:p>
        </w:tc>
        <w:tc>
          <w:tcPr>
            <w:tcW w:w="1361" w:type="dxa"/>
            <w:shd w:val="clear" w:color="auto" w:fill="E7E7E8"/>
          </w:tcPr>
          <w:p w14:paraId="6A30AD85" w14:textId="7FD2C17D" w:rsidR="00A37EDE" w:rsidRDefault="00000000">
            <w:pPr>
              <w:spacing w:after="0"/>
              <w:jc w:val="center"/>
            </w:pPr>
            <w:r>
              <w:rPr>
                <w:b/>
                <w:sz w:val="20"/>
              </w:rPr>
              <w:t>Vinh Nghiem</w:t>
            </w:r>
          </w:p>
        </w:tc>
        <w:tc>
          <w:tcPr>
            <w:tcW w:w="1361" w:type="dxa"/>
            <w:shd w:val="clear" w:color="auto" w:fill="E7E7E8"/>
          </w:tcPr>
          <w:p w14:paraId="687DBC6D" w14:textId="77777777" w:rsidR="00A37EDE" w:rsidRDefault="00000000">
            <w:pPr>
              <w:spacing w:after="0"/>
              <w:jc w:val="center"/>
            </w:pPr>
            <w:r>
              <w:rPr>
                <w:b/>
                <w:sz w:val="20"/>
              </w:rPr>
              <w:t>Huu Tran Minh Duc</w:t>
            </w:r>
          </w:p>
        </w:tc>
      </w:tr>
      <w:tr w:rsidR="00A37EDE" w14:paraId="558A07BC" w14:textId="77777777">
        <w:trPr>
          <w:jc w:val="center"/>
        </w:trPr>
        <w:tc>
          <w:tcPr>
            <w:tcW w:w="4082" w:type="dxa"/>
          </w:tcPr>
          <w:p w14:paraId="71692D7B" w14:textId="77777777" w:rsidR="00A37EDE" w:rsidRDefault="00000000">
            <w:pPr>
              <w:spacing w:after="0"/>
            </w:pPr>
            <w:r>
              <w:rPr>
                <w:sz w:val="21"/>
              </w:rPr>
              <w:t>Planning: presentation structure, slide allocation and speaker roles</w:t>
            </w:r>
          </w:p>
        </w:tc>
        <w:tc>
          <w:tcPr>
            <w:tcW w:w="1361" w:type="dxa"/>
          </w:tcPr>
          <w:p w14:paraId="6B02AB30" w14:textId="77777777" w:rsidR="00A37EDE" w:rsidRDefault="00000000">
            <w:pPr>
              <w:spacing w:after="0"/>
              <w:jc w:val="center"/>
            </w:pPr>
            <w:r>
              <w:rPr>
                <w:sz w:val="21"/>
              </w:rPr>
              <w:t>1</w:t>
            </w:r>
          </w:p>
        </w:tc>
        <w:tc>
          <w:tcPr>
            <w:tcW w:w="1361" w:type="dxa"/>
          </w:tcPr>
          <w:p w14:paraId="606E32AB" w14:textId="77777777" w:rsidR="00A37EDE" w:rsidRDefault="00000000">
            <w:pPr>
              <w:spacing w:after="0"/>
              <w:jc w:val="center"/>
            </w:pPr>
            <w:r>
              <w:rPr>
                <w:sz w:val="21"/>
              </w:rPr>
              <w:t>2</w:t>
            </w:r>
          </w:p>
        </w:tc>
        <w:tc>
          <w:tcPr>
            <w:tcW w:w="1361" w:type="dxa"/>
          </w:tcPr>
          <w:p w14:paraId="7E9AA90D" w14:textId="77777777" w:rsidR="00A37EDE" w:rsidRDefault="00000000">
            <w:pPr>
              <w:spacing w:after="0"/>
              <w:jc w:val="center"/>
            </w:pPr>
            <w:r>
              <w:rPr>
                <w:sz w:val="21"/>
              </w:rPr>
              <w:t>1</w:t>
            </w:r>
          </w:p>
        </w:tc>
        <w:tc>
          <w:tcPr>
            <w:tcW w:w="1361" w:type="dxa"/>
          </w:tcPr>
          <w:p w14:paraId="0E545D40" w14:textId="77777777" w:rsidR="00A37EDE" w:rsidRDefault="00000000">
            <w:pPr>
              <w:spacing w:after="0"/>
              <w:jc w:val="center"/>
            </w:pPr>
            <w:r>
              <w:rPr>
                <w:sz w:val="21"/>
              </w:rPr>
              <w:t>1</w:t>
            </w:r>
          </w:p>
        </w:tc>
      </w:tr>
      <w:tr w:rsidR="00A37EDE" w14:paraId="40FFFCB2" w14:textId="77777777">
        <w:trPr>
          <w:jc w:val="center"/>
        </w:trPr>
        <w:tc>
          <w:tcPr>
            <w:tcW w:w="4082" w:type="dxa"/>
          </w:tcPr>
          <w:p w14:paraId="2B57ACF0" w14:textId="77777777" w:rsidR="00A37EDE" w:rsidRDefault="00000000">
            <w:pPr>
              <w:spacing w:after="0"/>
            </w:pPr>
            <w:r>
              <w:rPr>
                <w:sz w:val="21"/>
              </w:rPr>
              <w:t>Slide deck: drafting on the Swinburne template, diagrams, revisions after review</w:t>
            </w:r>
          </w:p>
        </w:tc>
        <w:tc>
          <w:tcPr>
            <w:tcW w:w="1361" w:type="dxa"/>
          </w:tcPr>
          <w:p w14:paraId="5D922D68" w14:textId="77777777" w:rsidR="00A37EDE" w:rsidRDefault="00000000">
            <w:pPr>
              <w:spacing w:after="0"/>
              <w:jc w:val="center"/>
            </w:pPr>
            <w:r>
              <w:rPr>
                <w:sz w:val="21"/>
              </w:rPr>
              <w:t>1.5</w:t>
            </w:r>
          </w:p>
        </w:tc>
        <w:tc>
          <w:tcPr>
            <w:tcW w:w="1361" w:type="dxa"/>
          </w:tcPr>
          <w:p w14:paraId="4BE4CDCA" w14:textId="77777777" w:rsidR="00A37EDE" w:rsidRDefault="00000000">
            <w:pPr>
              <w:spacing w:after="0"/>
              <w:jc w:val="center"/>
            </w:pPr>
            <w:r>
              <w:rPr>
                <w:sz w:val="21"/>
              </w:rPr>
              <w:t>4</w:t>
            </w:r>
          </w:p>
        </w:tc>
        <w:tc>
          <w:tcPr>
            <w:tcW w:w="1361" w:type="dxa"/>
          </w:tcPr>
          <w:p w14:paraId="23B7A483" w14:textId="77777777" w:rsidR="00A37EDE" w:rsidRDefault="00000000">
            <w:pPr>
              <w:spacing w:after="0"/>
              <w:jc w:val="center"/>
            </w:pPr>
            <w:r>
              <w:rPr>
                <w:sz w:val="21"/>
              </w:rPr>
              <w:t>1.5</w:t>
            </w:r>
          </w:p>
        </w:tc>
        <w:tc>
          <w:tcPr>
            <w:tcW w:w="1361" w:type="dxa"/>
          </w:tcPr>
          <w:p w14:paraId="572EFF2B" w14:textId="77777777" w:rsidR="00A37EDE" w:rsidRDefault="00000000">
            <w:pPr>
              <w:spacing w:after="0"/>
              <w:jc w:val="center"/>
            </w:pPr>
            <w:r>
              <w:rPr>
                <w:sz w:val="21"/>
              </w:rPr>
              <w:t>2</w:t>
            </w:r>
          </w:p>
        </w:tc>
      </w:tr>
      <w:tr w:rsidR="00A37EDE" w14:paraId="3B45CF1E" w14:textId="77777777">
        <w:trPr>
          <w:jc w:val="center"/>
        </w:trPr>
        <w:tc>
          <w:tcPr>
            <w:tcW w:w="4082" w:type="dxa"/>
          </w:tcPr>
          <w:p w14:paraId="378E1DF8" w14:textId="77777777" w:rsidR="00A37EDE" w:rsidRDefault="00000000">
            <w:pPr>
              <w:spacing w:after="0"/>
            </w:pPr>
            <w:r>
              <w:rPr>
                <w:sz w:val="21"/>
              </w:rPr>
              <w:t>Own section content: script and speaker notes</w:t>
            </w:r>
          </w:p>
        </w:tc>
        <w:tc>
          <w:tcPr>
            <w:tcW w:w="1361" w:type="dxa"/>
          </w:tcPr>
          <w:p w14:paraId="62207CBF" w14:textId="77777777" w:rsidR="00A37EDE" w:rsidRDefault="00000000">
            <w:pPr>
              <w:spacing w:after="0"/>
              <w:jc w:val="center"/>
            </w:pPr>
            <w:r>
              <w:rPr>
                <w:sz w:val="21"/>
              </w:rPr>
              <w:t>1.5</w:t>
            </w:r>
          </w:p>
        </w:tc>
        <w:tc>
          <w:tcPr>
            <w:tcW w:w="1361" w:type="dxa"/>
          </w:tcPr>
          <w:p w14:paraId="135E9A6F" w14:textId="77777777" w:rsidR="00A37EDE" w:rsidRDefault="00000000">
            <w:pPr>
              <w:spacing w:after="0"/>
              <w:jc w:val="center"/>
            </w:pPr>
            <w:r>
              <w:rPr>
                <w:sz w:val="21"/>
              </w:rPr>
              <w:t>2</w:t>
            </w:r>
          </w:p>
        </w:tc>
        <w:tc>
          <w:tcPr>
            <w:tcW w:w="1361" w:type="dxa"/>
          </w:tcPr>
          <w:p w14:paraId="2F574F25" w14:textId="77777777" w:rsidR="00A37EDE" w:rsidRDefault="00000000">
            <w:pPr>
              <w:spacing w:after="0"/>
              <w:jc w:val="center"/>
            </w:pPr>
            <w:r>
              <w:rPr>
                <w:sz w:val="21"/>
              </w:rPr>
              <w:t>2</w:t>
            </w:r>
          </w:p>
        </w:tc>
        <w:tc>
          <w:tcPr>
            <w:tcW w:w="1361" w:type="dxa"/>
          </w:tcPr>
          <w:p w14:paraId="43840878" w14:textId="77777777" w:rsidR="00A37EDE" w:rsidRDefault="00000000">
            <w:pPr>
              <w:spacing w:after="0"/>
              <w:jc w:val="center"/>
            </w:pPr>
            <w:r>
              <w:rPr>
                <w:sz w:val="21"/>
              </w:rPr>
              <w:t>2</w:t>
            </w:r>
          </w:p>
        </w:tc>
      </w:tr>
      <w:tr w:rsidR="00A37EDE" w14:paraId="157C55B6" w14:textId="77777777">
        <w:trPr>
          <w:jc w:val="center"/>
        </w:trPr>
        <w:tc>
          <w:tcPr>
            <w:tcW w:w="4082" w:type="dxa"/>
          </w:tcPr>
          <w:p w14:paraId="00277E7B" w14:textId="77777777" w:rsidR="00A37EDE" w:rsidRDefault="00000000">
            <w:pPr>
              <w:spacing w:after="0"/>
            </w:pPr>
            <w:r>
              <w:rPr>
                <w:sz w:val="21"/>
              </w:rPr>
              <w:t>Demo preparation: demo pull request, approval flow, live site, Grafana dashboard</w:t>
            </w:r>
          </w:p>
        </w:tc>
        <w:tc>
          <w:tcPr>
            <w:tcW w:w="1361" w:type="dxa"/>
          </w:tcPr>
          <w:p w14:paraId="062BDA3A" w14:textId="77777777" w:rsidR="00A37EDE" w:rsidRDefault="00000000">
            <w:pPr>
              <w:spacing w:after="0"/>
              <w:jc w:val="center"/>
            </w:pPr>
            <w:r>
              <w:rPr>
                <w:sz w:val="21"/>
              </w:rPr>
              <w:t>2.5</w:t>
            </w:r>
          </w:p>
        </w:tc>
        <w:tc>
          <w:tcPr>
            <w:tcW w:w="1361" w:type="dxa"/>
          </w:tcPr>
          <w:p w14:paraId="5B5F969F" w14:textId="77777777" w:rsidR="00A37EDE" w:rsidRDefault="00000000">
            <w:pPr>
              <w:spacing w:after="0"/>
              <w:jc w:val="center"/>
            </w:pPr>
            <w:r>
              <w:rPr>
                <w:sz w:val="21"/>
              </w:rPr>
              <w:t>1</w:t>
            </w:r>
          </w:p>
        </w:tc>
        <w:tc>
          <w:tcPr>
            <w:tcW w:w="1361" w:type="dxa"/>
          </w:tcPr>
          <w:p w14:paraId="7D2238C5" w14:textId="77777777" w:rsidR="00A37EDE" w:rsidRDefault="00000000">
            <w:pPr>
              <w:spacing w:after="0"/>
              <w:jc w:val="center"/>
            </w:pPr>
            <w:r>
              <w:rPr>
                <w:sz w:val="21"/>
              </w:rPr>
              <w:t>1</w:t>
            </w:r>
          </w:p>
        </w:tc>
        <w:tc>
          <w:tcPr>
            <w:tcW w:w="1361" w:type="dxa"/>
          </w:tcPr>
          <w:p w14:paraId="24E8E3EA" w14:textId="77777777" w:rsidR="00A37EDE" w:rsidRDefault="00000000">
            <w:pPr>
              <w:spacing w:after="0"/>
              <w:jc w:val="center"/>
            </w:pPr>
            <w:r>
              <w:rPr>
                <w:sz w:val="21"/>
              </w:rPr>
              <w:t>1.5</w:t>
            </w:r>
          </w:p>
        </w:tc>
      </w:tr>
      <w:tr w:rsidR="00A37EDE" w14:paraId="0FA12133" w14:textId="77777777">
        <w:trPr>
          <w:jc w:val="center"/>
        </w:trPr>
        <w:tc>
          <w:tcPr>
            <w:tcW w:w="4082" w:type="dxa"/>
          </w:tcPr>
          <w:p w14:paraId="5DF0E874" w14:textId="77777777" w:rsidR="00A37EDE" w:rsidRDefault="00000000">
            <w:pPr>
              <w:spacing w:after="0"/>
            </w:pPr>
            <w:r>
              <w:rPr>
                <w:sz w:val="21"/>
              </w:rPr>
              <w:t>Backup video of the full demo</w:t>
            </w:r>
          </w:p>
        </w:tc>
        <w:tc>
          <w:tcPr>
            <w:tcW w:w="1361" w:type="dxa"/>
          </w:tcPr>
          <w:p w14:paraId="7E1292F6" w14:textId="77777777" w:rsidR="00A37EDE" w:rsidRDefault="00000000">
            <w:pPr>
              <w:spacing w:after="0"/>
              <w:jc w:val="center"/>
            </w:pPr>
            <w:r>
              <w:rPr>
                <w:sz w:val="21"/>
              </w:rPr>
              <w:t>1.5</w:t>
            </w:r>
          </w:p>
        </w:tc>
        <w:tc>
          <w:tcPr>
            <w:tcW w:w="1361" w:type="dxa"/>
          </w:tcPr>
          <w:p w14:paraId="299CEBFE" w14:textId="77777777" w:rsidR="00A37EDE" w:rsidRDefault="00000000">
            <w:pPr>
              <w:spacing w:after="0"/>
              <w:jc w:val="center"/>
            </w:pPr>
            <w:r>
              <w:rPr>
                <w:sz w:val="21"/>
              </w:rPr>
              <w:t>0.5</w:t>
            </w:r>
          </w:p>
        </w:tc>
        <w:tc>
          <w:tcPr>
            <w:tcW w:w="1361" w:type="dxa"/>
          </w:tcPr>
          <w:p w14:paraId="0416363C" w14:textId="77777777" w:rsidR="00A37EDE" w:rsidRDefault="00000000">
            <w:pPr>
              <w:spacing w:after="0"/>
              <w:jc w:val="center"/>
            </w:pPr>
            <w:r>
              <w:rPr>
                <w:sz w:val="21"/>
              </w:rPr>
              <w:t>0.5</w:t>
            </w:r>
          </w:p>
        </w:tc>
        <w:tc>
          <w:tcPr>
            <w:tcW w:w="1361" w:type="dxa"/>
          </w:tcPr>
          <w:p w14:paraId="632B4FCC" w14:textId="77777777" w:rsidR="00A37EDE" w:rsidRDefault="00000000">
            <w:pPr>
              <w:spacing w:after="0"/>
              <w:jc w:val="center"/>
            </w:pPr>
            <w:r>
              <w:rPr>
                <w:sz w:val="21"/>
              </w:rPr>
              <w:t>0.5</w:t>
            </w:r>
          </w:p>
        </w:tc>
      </w:tr>
      <w:tr w:rsidR="00A37EDE" w14:paraId="4062029C" w14:textId="77777777">
        <w:trPr>
          <w:jc w:val="center"/>
        </w:trPr>
        <w:tc>
          <w:tcPr>
            <w:tcW w:w="4082" w:type="dxa"/>
          </w:tcPr>
          <w:p w14:paraId="33835E12" w14:textId="77777777" w:rsidR="00A37EDE" w:rsidRDefault="00000000">
            <w:pPr>
              <w:spacing w:after="0"/>
            </w:pPr>
            <w:r>
              <w:rPr>
                <w:sz w:val="21"/>
              </w:rPr>
              <w:t>Rehearsals: two timed run-throughs and timing adjustments</w:t>
            </w:r>
          </w:p>
        </w:tc>
        <w:tc>
          <w:tcPr>
            <w:tcW w:w="1361" w:type="dxa"/>
          </w:tcPr>
          <w:p w14:paraId="51BCA963" w14:textId="77777777" w:rsidR="00A37EDE" w:rsidRDefault="00000000">
            <w:pPr>
              <w:spacing w:after="0"/>
              <w:jc w:val="center"/>
            </w:pPr>
            <w:r>
              <w:rPr>
                <w:sz w:val="21"/>
              </w:rPr>
              <w:t>1.5</w:t>
            </w:r>
          </w:p>
        </w:tc>
        <w:tc>
          <w:tcPr>
            <w:tcW w:w="1361" w:type="dxa"/>
          </w:tcPr>
          <w:p w14:paraId="4DBB146E" w14:textId="77777777" w:rsidR="00A37EDE" w:rsidRDefault="00000000">
            <w:pPr>
              <w:spacing w:after="0"/>
              <w:jc w:val="center"/>
            </w:pPr>
            <w:r>
              <w:rPr>
                <w:sz w:val="21"/>
              </w:rPr>
              <w:t>1.5</w:t>
            </w:r>
          </w:p>
        </w:tc>
        <w:tc>
          <w:tcPr>
            <w:tcW w:w="1361" w:type="dxa"/>
          </w:tcPr>
          <w:p w14:paraId="1D0B9528" w14:textId="77777777" w:rsidR="00A37EDE" w:rsidRDefault="00000000">
            <w:pPr>
              <w:spacing w:after="0"/>
              <w:jc w:val="center"/>
            </w:pPr>
            <w:r>
              <w:rPr>
                <w:sz w:val="21"/>
              </w:rPr>
              <w:t>1.5</w:t>
            </w:r>
          </w:p>
        </w:tc>
        <w:tc>
          <w:tcPr>
            <w:tcW w:w="1361" w:type="dxa"/>
          </w:tcPr>
          <w:p w14:paraId="6065E729" w14:textId="77777777" w:rsidR="00A37EDE" w:rsidRDefault="00000000">
            <w:pPr>
              <w:spacing w:after="0"/>
              <w:jc w:val="center"/>
            </w:pPr>
            <w:r>
              <w:rPr>
                <w:sz w:val="21"/>
              </w:rPr>
              <w:t>1.5</w:t>
            </w:r>
          </w:p>
        </w:tc>
      </w:tr>
      <w:tr w:rsidR="00A37EDE" w14:paraId="60E0CEE2" w14:textId="77777777">
        <w:trPr>
          <w:jc w:val="center"/>
        </w:trPr>
        <w:tc>
          <w:tcPr>
            <w:tcW w:w="4082" w:type="dxa"/>
          </w:tcPr>
          <w:p w14:paraId="0B0AF809" w14:textId="77777777" w:rsidR="00A37EDE" w:rsidRDefault="00000000">
            <w:pPr>
              <w:spacing w:after="0"/>
            </w:pPr>
            <w:r>
              <w:rPr>
                <w:sz w:val="21"/>
              </w:rPr>
              <w:t>Q&amp;A preparation and questions for other groups</w:t>
            </w:r>
          </w:p>
        </w:tc>
        <w:tc>
          <w:tcPr>
            <w:tcW w:w="1361" w:type="dxa"/>
          </w:tcPr>
          <w:p w14:paraId="3EDA312F" w14:textId="77777777" w:rsidR="00A37EDE" w:rsidRDefault="00000000">
            <w:pPr>
              <w:spacing w:after="0"/>
              <w:jc w:val="center"/>
            </w:pPr>
            <w:r>
              <w:rPr>
                <w:sz w:val="21"/>
              </w:rPr>
              <w:t>0.5</w:t>
            </w:r>
          </w:p>
        </w:tc>
        <w:tc>
          <w:tcPr>
            <w:tcW w:w="1361" w:type="dxa"/>
          </w:tcPr>
          <w:p w14:paraId="539DAF97" w14:textId="77777777" w:rsidR="00A37EDE" w:rsidRDefault="00000000">
            <w:pPr>
              <w:spacing w:after="0"/>
              <w:jc w:val="center"/>
            </w:pPr>
            <w:r>
              <w:rPr>
                <w:sz w:val="21"/>
              </w:rPr>
              <w:t>1</w:t>
            </w:r>
          </w:p>
        </w:tc>
        <w:tc>
          <w:tcPr>
            <w:tcW w:w="1361" w:type="dxa"/>
          </w:tcPr>
          <w:p w14:paraId="636613B0" w14:textId="77777777" w:rsidR="00A37EDE" w:rsidRDefault="00000000">
            <w:pPr>
              <w:spacing w:after="0"/>
              <w:jc w:val="center"/>
            </w:pPr>
            <w:r>
              <w:rPr>
                <w:sz w:val="21"/>
              </w:rPr>
              <w:t>1</w:t>
            </w:r>
          </w:p>
        </w:tc>
        <w:tc>
          <w:tcPr>
            <w:tcW w:w="1361" w:type="dxa"/>
          </w:tcPr>
          <w:p w14:paraId="5E0E2CFD" w14:textId="77777777" w:rsidR="00A37EDE" w:rsidRDefault="00000000">
            <w:pPr>
              <w:spacing w:after="0"/>
              <w:jc w:val="center"/>
            </w:pPr>
            <w:r>
              <w:rPr>
                <w:sz w:val="21"/>
              </w:rPr>
              <w:t>0.5</w:t>
            </w:r>
          </w:p>
        </w:tc>
      </w:tr>
      <w:tr w:rsidR="00A37EDE" w14:paraId="7AB44110" w14:textId="77777777">
        <w:trPr>
          <w:jc w:val="center"/>
        </w:trPr>
        <w:tc>
          <w:tcPr>
            <w:tcW w:w="4082" w:type="dxa"/>
          </w:tcPr>
          <w:p w14:paraId="2B6DA04D" w14:textId="77777777" w:rsidR="00A37EDE" w:rsidRDefault="00000000">
            <w:pPr>
              <w:spacing w:after="0"/>
            </w:pPr>
            <w:r>
              <w:rPr>
                <w:sz w:val="21"/>
              </w:rPr>
              <w:t>Contribution document, final review and submission</w:t>
            </w:r>
          </w:p>
        </w:tc>
        <w:tc>
          <w:tcPr>
            <w:tcW w:w="1361" w:type="dxa"/>
          </w:tcPr>
          <w:p w14:paraId="27AB688A" w14:textId="77777777" w:rsidR="00A37EDE" w:rsidRDefault="00000000">
            <w:pPr>
              <w:spacing w:after="0"/>
              <w:jc w:val="center"/>
            </w:pPr>
            <w:r>
              <w:rPr>
                <w:sz w:val="21"/>
              </w:rPr>
              <w:t>0.5</w:t>
            </w:r>
          </w:p>
        </w:tc>
        <w:tc>
          <w:tcPr>
            <w:tcW w:w="1361" w:type="dxa"/>
          </w:tcPr>
          <w:p w14:paraId="75D6434E" w14:textId="77777777" w:rsidR="00A37EDE" w:rsidRDefault="00000000">
            <w:pPr>
              <w:spacing w:after="0"/>
              <w:jc w:val="center"/>
            </w:pPr>
            <w:r>
              <w:rPr>
                <w:sz w:val="21"/>
              </w:rPr>
              <w:t>1</w:t>
            </w:r>
          </w:p>
        </w:tc>
        <w:tc>
          <w:tcPr>
            <w:tcW w:w="1361" w:type="dxa"/>
          </w:tcPr>
          <w:p w14:paraId="37E10AFC" w14:textId="77777777" w:rsidR="00A37EDE" w:rsidRDefault="00000000">
            <w:pPr>
              <w:spacing w:after="0"/>
              <w:jc w:val="center"/>
            </w:pPr>
            <w:r>
              <w:rPr>
                <w:sz w:val="21"/>
              </w:rPr>
              <w:t>0.5</w:t>
            </w:r>
          </w:p>
        </w:tc>
        <w:tc>
          <w:tcPr>
            <w:tcW w:w="1361" w:type="dxa"/>
          </w:tcPr>
          <w:p w14:paraId="4F6F44EE" w14:textId="77777777" w:rsidR="00A37EDE" w:rsidRDefault="00000000">
            <w:pPr>
              <w:spacing w:after="0"/>
              <w:jc w:val="center"/>
            </w:pPr>
            <w:r>
              <w:rPr>
                <w:sz w:val="21"/>
              </w:rPr>
              <w:t>0.5</w:t>
            </w:r>
          </w:p>
        </w:tc>
      </w:tr>
      <w:tr w:rsidR="00A37EDE" w14:paraId="7B951168" w14:textId="77777777">
        <w:trPr>
          <w:jc w:val="center"/>
        </w:trPr>
        <w:tc>
          <w:tcPr>
            <w:tcW w:w="4082" w:type="dxa"/>
            <w:shd w:val="clear" w:color="auto" w:fill="F2F2F2"/>
          </w:tcPr>
          <w:p w14:paraId="70310483" w14:textId="77777777" w:rsidR="00A37EDE" w:rsidRDefault="00000000">
            <w:pPr>
              <w:spacing w:after="0"/>
            </w:pPr>
            <w:r>
              <w:rPr>
                <w:b/>
                <w:sz w:val="21"/>
              </w:rPr>
              <w:t>Total hours</w:t>
            </w:r>
          </w:p>
        </w:tc>
        <w:tc>
          <w:tcPr>
            <w:tcW w:w="1361" w:type="dxa"/>
            <w:shd w:val="clear" w:color="auto" w:fill="F2F2F2"/>
          </w:tcPr>
          <w:p w14:paraId="2386FF9E" w14:textId="77777777" w:rsidR="00A37EDE" w:rsidRDefault="00000000">
            <w:pPr>
              <w:spacing w:after="0"/>
              <w:jc w:val="center"/>
            </w:pPr>
            <w:r>
              <w:rPr>
                <w:b/>
                <w:sz w:val="21"/>
              </w:rPr>
              <w:t>10.5</w:t>
            </w:r>
          </w:p>
        </w:tc>
        <w:tc>
          <w:tcPr>
            <w:tcW w:w="1361" w:type="dxa"/>
            <w:shd w:val="clear" w:color="auto" w:fill="F2F2F2"/>
          </w:tcPr>
          <w:p w14:paraId="0D0904C7" w14:textId="77777777" w:rsidR="00A37EDE" w:rsidRDefault="00000000">
            <w:pPr>
              <w:spacing w:after="0"/>
              <w:jc w:val="center"/>
            </w:pPr>
            <w:r>
              <w:rPr>
                <w:b/>
                <w:sz w:val="21"/>
              </w:rPr>
              <w:t>13</w:t>
            </w:r>
          </w:p>
        </w:tc>
        <w:tc>
          <w:tcPr>
            <w:tcW w:w="1361" w:type="dxa"/>
            <w:shd w:val="clear" w:color="auto" w:fill="F2F2F2"/>
          </w:tcPr>
          <w:p w14:paraId="2E08F87F" w14:textId="77777777" w:rsidR="00A37EDE" w:rsidRDefault="00000000">
            <w:pPr>
              <w:spacing w:after="0"/>
              <w:jc w:val="center"/>
            </w:pPr>
            <w:r>
              <w:rPr>
                <w:b/>
                <w:sz w:val="21"/>
              </w:rPr>
              <w:t>9</w:t>
            </w:r>
          </w:p>
        </w:tc>
        <w:tc>
          <w:tcPr>
            <w:tcW w:w="1361" w:type="dxa"/>
            <w:shd w:val="clear" w:color="auto" w:fill="F2F2F2"/>
          </w:tcPr>
          <w:p w14:paraId="2931EE70" w14:textId="77777777" w:rsidR="00A37EDE" w:rsidRDefault="00000000">
            <w:pPr>
              <w:spacing w:after="0"/>
              <w:jc w:val="center"/>
            </w:pPr>
            <w:r>
              <w:rPr>
                <w:b/>
                <w:sz w:val="21"/>
              </w:rPr>
              <w:t>9.5</w:t>
            </w:r>
          </w:p>
        </w:tc>
      </w:tr>
    </w:tbl>
    <w:p w14:paraId="20C9B101" w14:textId="77777777" w:rsidR="00A37EDE" w:rsidRDefault="00A37EDE">
      <w:pPr>
        <w:spacing w:after="80"/>
      </w:pPr>
    </w:p>
    <w:p w14:paraId="74982E54" w14:textId="77777777" w:rsidR="00A37EDE" w:rsidRDefault="00000000">
      <w:r>
        <w:t>1.2 Description of contributions (each member provides a brief description of their contributions):</w:t>
      </w:r>
    </w:p>
    <w:p w14:paraId="0D364AD9" w14:textId="77777777" w:rsidR="00A37EDE" w:rsidRDefault="00000000" w:rsidP="002E1AD6">
      <w:pPr>
        <w:spacing w:after="160"/>
        <w:jc w:val="both"/>
      </w:pPr>
      <w:r>
        <w:rPr>
          <w:b/>
        </w:rPr>
        <w:t xml:space="preserve">Ngoc Anh Tuan Nguyen (104814399), Team Lead and CI/CD: </w:t>
      </w:r>
      <w:r>
        <w:t>I presented the outcomes slide and led the pipeline part of the live demo: the demo pull request merged at the start of the talk, the run page, the Production approval and the rollback. I prepared the demo branch, checked the approval flow on the production environment beforehand, and recorded the backup video of a full push-to-Production run so we had a fallback if the live demo failed. I reviewed the deck pull request and confirmed the pipeline timings on the outcomes slide against the GitHub Actions run.</w:t>
      </w:r>
    </w:p>
    <w:p w14:paraId="76E223E5" w14:textId="77777777" w:rsidR="00A37EDE" w:rsidRDefault="00000000" w:rsidP="002E1AD6">
      <w:pPr>
        <w:spacing w:after="160"/>
        <w:jc w:val="both"/>
      </w:pPr>
      <w:r>
        <w:rPr>
          <w:b/>
        </w:rPr>
        <w:t xml:space="preserve">Ha Minh Nguyen (105304697), App Developer: </w:t>
      </w:r>
      <w:r>
        <w:t>I planned the presentation structure and the speaker split, mapped the five required topics onto the template's slides, and drafted the full deck on the Swinburne template, including the architecture diagram, the targets-versus-actual table and the pipeline run timeline. I wrote the script and speaker notes for every slide, with each member refining their own section. I presented the introduction, background, scope and objectives, drove the application part of the demo (live site, version footer, short link and statistics page), chaired the Q&amp;A and prepared the contribution document.</w:t>
      </w:r>
    </w:p>
    <w:p w14:paraId="5C8809D1" w14:textId="77777777" w:rsidR="00A37EDE" w:rsidRDefault="00000000" w:rsidP="002E1AD6">
      <w:pPr>
        <w:spacing w:after="160"/>
        <w:jc w:val="both"/>
      </w:pPr>
      <w:r>
        <w:rPr>
          <w:b/>
        </w:rPr>
        <w:lastRenderedPageBreak/>
        <w:t xml:space="preserve">Vinh Nghiem (105282913), Test and QA: </w:t>
      </w:r>
      <w:r>
        <w:t>I owned the execution and technical challenges slide. I collected the four problems from our pull request reviews, CI logs and issues, checked each description against the code and the fix that was merged, and wrote the script for that section. I supplied the test figures used on the outcomes slide (unit coverage, integration and end-to-end test counts) and the Playwright evidence, reviewed the deck pull request, and prepared the questions we asked other groups about their testing.</w:t>
      </w:r>
    </w:p>
    <w:p w14:paraId="69ED7A0E" w14:textId="77777777" w:rsidR="00A37EDE" w:rsidRDefault="00000000" w:rsidP="002E1AD6">
      <w:pPr>
        <w:spacing w:after="160"/>
        <w:jc w:val="both"/>
      </w:pPr>
      <w:r>
        <w:rPr>
          <w:b/>
        </w:rPr>
        <w:t xml:space="preserve">Huu Tran Minh Duc (104647016), Infrastructure and Monitoring: </w:t>
      </w:r>
      <w:r>
        <w:t>I owned the design concepts and trade-offs slide: I checked the architecture diagram against the servers as deployed, wrote the hosting, runtime and monitoring rows of the tool matrix with the reasons from our Project Brief, and wrote the script for that section. In the demo I showed the Grafana dashboard on Production reacting to the clicks made during the demo, and I prepared the dashboard time range and the Prometheus targets page in advance. I reviewed the deck pull request.</w:t>
      </w:r>
    </w:p>
    <w:p w14:paraId="567050D6" w14:textId="77777777" w:rsidR="00A37EDE" w:rsidRDefault="00000000">
      <w:r>
        <w:rPr>
          <w:b/>
          <w:sz w:val="24"/>
        </w:rPr>
        <w:t>2. Evidence of collaboration / teamwork on each significant work item (eg, discussions, mutual revisions and reviews, etc.):</w:t>
      </w:r>
    </w:p>
    <w:p w14:paraId="2DDA1535" w14:textId="77777777" w:rsidR="00A37EDE" w:rsidRDefault="00000000" w:rsidP="002E1AD6">
      <w:pPr>
        <w:spacing w:after="160"/>
        <w:jc w:val="both"/>
      </w:pPr>
      <w:r>
        <w:rPr>
          <w:b/>
        </w:rPr>
        <w:t xml:space="preserve">Planning and roles: </w:t>
      </w:r>
      <w:r>
        <w:t>The presentation was planned on GitHub issue #17 and in our Messenger group chat. We agreed that each member presents the part of the pipeline they built, and that Ha Minh Nguyen opens and closes the talk and chairs the Q&amp;A. The slide allocation and timing table were posted on the issue so everyone could comment before the deck was drafted.</w:t>
      </w:r>
    </w:p>
    <w:p w14:paraId="226C6893" w14:textId="77777777" w:rsidR="00A37EDE" w:rsidRDefault="00000000" w:rsidP="002E1AD6">
      <w:pPr>
        <w:spacing w:after="160"/>
        <w:jc w:val="both"/>
      </w:pPr>
      <w:r>
        <w:rPr>
          <w:b/>
        </w:rPr>
        <w:t xml:space="preserve">Slide deck: </w:t>
      </w:r>
      <w:r>
        <w:t>The deck was drafted on the Swinburne template and committed under docs/presentation on the branch docs/17-presentation, then opened as a pull request so the other members could review it the same way we review code. Each member checked the slide for their own section and the figures that came from their work (pipeline timings, test counts, monitoring details), and the changes were made before the deck was finalised.</w:t>
      </w:r>
    </w:p>
    <w:p w14:paraId="33F48C78" w14:textId="77777777" w:rsidR="00A37EDE" w:rsidRDefault="00000000" w:rsidP="002E1AD6">
      <w:pPr>
        <w:spacing w:after="160"/>
        <w:jc w:val="both"/>
      </w:pPr>
      <w:r>
        <w:rPr>
          <w:b/>
        </w:rPr>
        <w:t xml:space="preserve">Script and speaker notes: </w:t>
      </w:r>
      <w:r>
        <w:t>A single script with every slide's wording, speaker and time budget was shared with the team. Each member edited their own section so the words were their own, and the speaker notes in the deck were updated to match.</w:t>
      </w:r>
    </w:p>
    <w:p w14:paraId="47BDB2DB" w14:textId="77777777" w:rsidR="00A37EDE" w:rsidRDefault="00000000" w:rsidP="002E1AD6">
      <w:pPr>
        <w:spacing w:after="160"/>
        <w:jc w:val="both"/>
      </w:pPr>
      <w:r>
        <w:rPr>
          <w:b/>
        </w:rPr>
        <w:t xml:space="preserve">Demo and backup video: </w:t>
      </w:r>
      <w:r>
        <w:t>The demo was designed together so that the pipeline run starts during the title slide and is finished by the demonstration slide. Ngoc Anh Tuan Nguyen prepared the demo pull request and approval, Ha Minh Nguyen the application steps, and Huu Tran Minh Duc the Grafana dashboard. The backup video was recorded during a rehearsal and checked by the whole team.</w:t>
      </w:r>
    </w:p>
    <w:p w14:paraId="53835E8A" w14:textId="77777777" w:rsidR="00A37EDE" w:rsidRDefault="00000000" w:rsidP="002E1AD6">
      <w:pPr>
        <w:spacing w:after="160"/>
        <w:jc w:val="both"/>
      </w:pPr>
      <w:r>
        <w:rPr>
          <w:b/>
        </w:rPr>
        <w:t xml:space="preserve">Rehearsals: </w:t>
      </w:r>
      <w:r>
        <w:t>We ran the full presentation twice with a timer before the tutorial, once on Tuesday and once on Wednesday, and adjusted the script where a section ran long. Feedback between members after each run was given in the group chat.</w:t>
      </w:r>
    </w:p>
    <w:p w14:paraId="71CEABF2" w14:textId="77777777" w:rsidR="00A37EDE" w:rsidRDefault="00000000" w:rsidP="002E1AD6">
      <w:pPr>
        <w:spacing w:after="160"/>
        <w:jc w:val="both"/>
      </w:pPr>
      <w:r>
        <w:rPr>
          <w:b/>
        </w:rPr>
        <w:t xml:space="preserve">Contribution document: </w:t>
      </w:r>
      <w:r>
        <w:t>The hours table and descriptions were drafted by Ha Minh Nguyen, then each member checked and corrected their own row and description before signing.</w:t>
      </w:r>
    </w:p>
    <w:p w14:paraId="1C787269" w14:textId="77777777" w:rsidR="002260B7" w:rsidRDefault="002260B7">
      <w:pPr>
        <w:spacing w:after="160"/>
      </w:pPr>
    </w:p>
    <w:p w14:paraId="024113D8" w14:textId="77777777" w:rsidR="002260B7" w:rsidRDefault="002260B7">
      <w:pPr>
        <w:spacing w:after="160"/>
      </w:pPr>
    </w:p>
    <w:p w14:paraId="2563AE0D" w14:textId="77777777" w:rsidR="002260B7" w:rsidRDefault="002260B7">
      <w:pPr>
        <w:spacing w:after="160"/>
      </w:pPr>
    </w:p>
    <w:p w14:paraId="20A75E9F" w14:textId="77777777" w:rsidR="00A37EDE" w:rsidRDefault="00000000">
      <w:r>
        <w:rPr>
          <w:b/>
          <w:sz w:val="24"/>
        </w:rPr>
        <w:lastRenderedPageBreak/>
        <w:t>3. Signed by all members:</w:t>
      </w:r>
    </w:p>
    <w:tbl>
      <w:tblPr>
        <w:tblStyle w:val="TableGrid"/>
        <w:tblW w:w="0" w:type="auto"/>
        <w:jc w:val="center"/>
        <w:tblLayout w:type="fixed"/>
        <w:tblLook w:val="04A0" w:firstRow="1" w:lastRow="0" w:firstColumn="1" w:lastColumn="0" w:noHBand="0" w:noVBand="1"/>
      </w:tblPr>
      <w:tblGrid>
        <w:gridCol w:w="1814"/>
        <w:gridCol w:w="3175"/>
        <w:gridCol w:w="2494"/>
        <w:gridCol w:w="2041"/>
      </w:tblGrid>
      <w:tr w:rsidR="00A37EDE" w14:paraId="1029E8C4" w14:textId="77777777">
        <w:trPr>
          <w:trHeight w:val="510"/>
          <w:jc w:val="center"/>
        </w:trPr>
        <w:tc>
          <w:tcPr>
            <w:tcW w:w="1814" w:type="dxa"/>
            <w:shd w:val="clear" w:color="auto" w:fill="E7E7E8"/>
          </w:tcPr>
          <w:p w14:paraId="4FE5CF67" w14:textId="77777777" w:rsidR="00A37EDE" w:rsidRDefault="00000000">
            <w:pPr>
              <w:spacing w:after="0"/>
            </w:pPr>
            <w:r>
              <w:rPr>
                <w:b/>
                <w:sz w:val="21"/>
              </w:rPr>
              <w:t>ID Number</w:t>
            </w:r>
          </w:p>
        </w:tc>
        <w:tc>
          <w:tcPr>
            <w:tcW w:w="3175" w:type="dxa"/>
            <w:shd w:val="clear" w:color="auto" w:fill="E7E7E8"/>
          </w:tcPr>
          <w:p w14:paraId="3E5293DC" w14:textId="77777777" w:rsidR="00A37EDE" w:rsidRDefault="00000000">
            <w:pPr>
              <w:spacing w:after="0"/>
            </w:pPr>
            <w:r>
              <w:rPr>
                <w:b/>
                <w:sz w:val="21"/>
              </w:rPr>
              <w:t>Name</w:t>
            </w:r>
          </w:p>
        </w:tc>
        <w:tc>
          <w:tcPr>
            <w:tcW w:w="2494" w:type="dxa"/>
            <w:shd w:val="clear" w:color="auto" w:fill="E7E7E8"/>
          </w:tcPr>
          <w:p w14:paraId="00FF38EA" w14:textId="77777777" w:rsidR="00A37EDE" w:rsidRDefault="00000000">
            <w:pPr>
              <w:spacing w:after="0"/>
            </w:pPr>
            <w:r>
              <w:rPr>
                <w:b/>
                <w:sz w:val="21"/>
              </w:rPr>
              <w:t>Signature</w:t>
            </w:r>
          </w:p>
        </w:tc>
        <w:tc>
          <w:tcPr>
            <w:tcW w:w="2041" w:type="dxa"/>
            <w:shd w:val="clear" w:color="auto" w:fill="E7E7E8"/>
          </w:tcPr>
          <w:p w14:paraId="5A372240" w14:textId="77777777" w:rsidR="00A37EDE" w:rsidRDefault="00000000">
            <w:pPr>
              <w:spacing w:after="0"/>
            </w:pPr>
            <w:r>
              <w:rPr>
                <w:b/>
                <w:sz w:val="21"/>
              </w:rPr>
              <w:t>Date</w:t>
            </w:r>
          </w:p>
        </w:tc>
      </w:tr>
      <w:tr w:rsidR="00A37EDE" w14:paraId="5A26F393" w14:textId="77777777">
        <w:trPr>
          <w:trHeight w:val="510"/>
          <w:jc w:val="center"/>
        </w:trPr>
        <w:tc>
          <w:tcPr>
            <w:tcW w:w="1814" w:type="dxa"/>
          </w:tcPr>
          <w:p w14:paraId="32D35B48" w14:textId="77777777" w:rsidR="00A37EDE" w:rsidRDefault="00000000">
            <w:pPr>
              <w:spacing w:after="0"/>
            </w:pPr>
            <w:r>
              <w:rPr>
                <w:sz w:val="21"/>
              </w:rPr>
              <w:t>104814399</w:t>
            </w:r>
          </w:p>
        </w:tc>
        <w:tc>
          <w:tcPr>
            <w:tcW w:w="3175" w:type="dxa"/>
          </w:tcPr>
          <w:p w14:paraId="716195D8" w14:textId="77777777" w:rsidR="00A37EDE" w:rsidRDefault="00000000">
            <w:pPr>
              <w:spacing w:after="0"/>
            </w:pPr>
            <w:r>
              <w:rPr>
                <w:sz w:val="21"/>
              </w:rPr>
              <w:t>Ngoc Anh Tuan Nguyen</w:t>
            </w:r>
          </w:p>
        </w:tc>
        <w:tc>
          <w:tcPr>
            <w:tcW w:w="2494" w:type="dxa"/>
          </w:tcPr>
          <w:p w14:paraId="47BE849E" w14:textId="530F1859" w:rsidR="00A37EDE" w:rsidRDefault="002E1AD6">
            <w:pPr>
              <w:spacing w:after="0"/>
            </w:pPr>
            <w:r>
              <w:t>Tuan</w:t>
            </w:r>
          </w:p>
        </w:tc>
        <w:tc>
          <w:tcPr>
            <w:tcW w:w="2041" w:type="dxa"/>
          </w:tcPr>
          <w:p w14:paraId="72F272B1" w14:textId="77777777" w:rsidR="00A37EDE" w:rsidRDefault="00000000">
            <w:pPr>
              <w:spacing w:after="0"/>
            </w:pPr>
            <w:r>
              <w:rPr>
                <w:sz w:val="21"/>
              </w:rPr>
              <w:t>22-Oct-2026</w:t>
            </w:r>
          </w:p>
        </w:tc>
      </w:tr>
      <w:tr w:rsidR="00A37EDE" w14:paraId="3D18EF77" w14:textId="77777777">
        <w:trPr>
          <w:trHeight w:val="510"/>
          <w:jc w:val="center"/>
        </w:trPr>
        <w:tc>
          <w:tcPr>
            <w:tcW w:w="1814" w:type="dxa"/>
          </w:tcPr>
          <w:p w14:paraId="235B313C" w14:textId="77777777" w:rsidR="00A37EDE" w:rsidRDefault="00000000">
            <w:pPr>
              <w:spacing w:after="0"/>
            </w:pPr>
            <w:r>
              <w:rPr>
                <w:sz w:val="21"/>
              </w:rPr>
              <w:t>105304697</w:t>
            </w:r>
          </w:p>
        </w:tc>
        <w:tc>
          <w:tcPr>
            <w:tcW w:w="3175" w:type="dxa"/>
          </w:tcPr>
          <w:p w14:paraId="7C7C94AC" w14:textId="77777777" w:rsidR="00A37EDE" w:rsidRDefault="00000000">
            <w:pPr>
              <w:spacing w:after="0"/>
            </w:pPr>
            <w:r>
              <w:rPr>
                <w:sz w:val="21"/>
              </w:rPr>
              <w:t>Ha Minh Nguyen</w:t>
            </w:r>
          </w:p>
        </w:tc>
        <w:tc>
          <w:tcPr>
            <w:tcW w:w="2494" w:type="dxa"/>
          </w:tcPr>
          <w:p w14:paraId="52608E6F" w14:textId="0A83B4B9" w:rsidR="00A37EDE" w:rsidRDefault="002E1AD6">
            <w:pPr>
              <w:spacing w:after="0"/>
            </w:pPr>
            <w:r>
              <w:t>Minh</w:t>
            </w:r>
          </w:p>
        </w:tc>
        <w:tc>
          <w:tcPr>
            <w:tcW w:w="2041" w:type="dxa"/>
          </w:tcPr>
          <w:p w14:paraId="5D450D37" w14:textId="77777777" w:rsidR="00A37EDE" w:rsidRDefault="00000000">
            <w:pPr>
              <w:spacing w:after="0"/>
            </w:pPr>
            <w:r>
              <w:rPr>
                <w:sz w:val="21"/>
              </w:rPr>
              <w:t>22-Oct-2026</w:t>
            </w:r>
          </w:p>
        </w:tc>
      </w:tr>
      <w:tr w:rsidR="00A37EDE" w14:paraId="1484305E" w14:textId="77777777">
        <w:trPr>
          <w:trHeight w:val="510"/>
          <w:jc w:val="center"/>
        </w:trPr>
        <w:tc>
          <w:tcPr>
            <w:tcW w:w="1814" w:type="dxa"/>
          </w:tcPr>
          <w:p w14:paraId="00A78512" w14:textId="77777777" w:rsidR="00A37EDE" w:rsidRDefault="00000000">
            <w:pPr>
              <w:spacing w:after="0"/>
            </w:pPr>
            <w:r>
              <w:rPr>
                <w:sz w:val="21"/>
              </w:rPr>
              <w:t>105282913</w:t>
            </w:r>
          </w:p>
        </w:tc>
        <w:tc>
          <w:tcPr>
            <w:tcW w:w="3175" w:type="dxa"/>
          </w:tcPr>
          <w:p w14:paraId="35A8B90A" w14:textId="77777777" w:rsidR="00A37EDE" w:rsidRDefault="00000000">
            <w:pPr>
              <w:spacing w:after="0"/>
            </w:pPr>
            <w:r>
              <w:rPr>
                <w:sz w:val="21"/>
              </w:rPr>
              <w:t>Vinh Nghiem</w:t>
            </w:r>
          </w:p>
        </w:tc>
        <w:tc>
          <w:tcPr>
            <w:tcW w:w="2494" w:type="dxa"/>
          </w:tcPr>
          <w:p w14:paraId="24CF82A3" w14:textId="69E2F0DC" w:rsidR="00A37EDE" w:rsidRDefault="002E1AD6">
            <w:pPr>
              <w:spacing w:after="0"/>
            </w:pPr>
            <w:r>
              <w:t>Vinh</w:t>
            </w:r>
          </w:p>
        </w:tc>
        <w:tc>
          <w:tcPr>
            <w:tcW w:w="2041" w:type="dxa"/>
          </w:tcPr>
          <w:p w14:paraId="47D36987" w14:textId="77777777" w:rsidR="00A37EDE" w:rsidRDefault="00000000">
            <w:pPr>
              <w:spacing w:after="0"/>
            </w:pPr>
            <w:r>
              <w:rPr>
                <w:sz w:val="21"/>
              </w:rPr>
              <w:t>22-Oct-2026</w:t>
            </w:r>
          </w:p>
        </w:tc>
      </w:tr>
      <w:tr w:rsidR="00A37EDE" w14:paraId="452B31FC" w14:textId="77777777">
        <w:trPr>
          <w:trHeight w:val="510"/>
          <w:jc w:val="center"/>
        </w:trPr>
        <w:tc>
          <w:tcPr>
            <w:tcW w:w="1814" w:type="dxa"/>
          </w:tcPr>
          <w:p w14:paraId="2E405533" w14:textId="77777777" w:rsidR="00A37EDE" w:rsidRDefault="00000000">
            <w:pPr>
              <w:spacing w:after="0"/>
            </w:pPr>
            <w:r>
              <w:rPr>
                <w:sz w:val="21"/>
              </w:rPr>
              <w:t>104647016</w:t>
            </w:r>
          </w:p>
        </w:tc>
        <w:tc>
          <w:tcPr>
            <w:tcW w:w="3175" w:type="dxa"/>
          </w:tcPr>
          <w:p w14:paraId="75115134" w14:textId="77777777" w:rsidR="00A37EDE" w:rsidRDefault="00000000">
            <w:pPr>
              <w:spacing w:after="0"/>
            </w:pPr>
            <w:r>
              <w:rPr>
                <w:sz w:val="21"/>
              </w:rPr>
              <w:t>Huu Tran Minh Duc</w:t>
            </w:r>
          </w:p>
        </w:tc>
        <w:tc>
          <w:tcPr>
            <w:tcW w:w="2494" w:type="dxa"/>
          </w:tcPr>
          <w:p w14:paraId="34652344" w14:textId="14660B2D" w:rsidR="00A37EDE" w:rsidRDefault="002E1AD6">
            <w:pPr>
              <w:spacing w:after="0"/>
            </w:pPr>
            <w:r>
              <w:t>Duc</w:t>
            </w:r>
          </w:p>
        </w:tc>
        <w:tc>
          <w:tcPr>
            <w:tcW w:w="2041" w:type="dxa"/>
          </w:tcPr>
          <w:p w14:paraId="2706A66C" w14:textId="77777777" w:rsidR="00A37EDE" w:rsidRDefault="00000000">
            <w:pPr>
              <w:spacing w:after="0"/>
            </w:pPr>
            <w:r>
              <w:rPr>
                <w:sz w:val="21"/>
              </w:rPr>
              <w:t>22-Oct-2026</w:t>
            </w:r>
          </w:p>
        </w:tc>
      </w:tr>
    </w:tbl>
    <w:p w14:paraId="25296598" w14:textId="77777777" w:rsidR="009A1DBA" w:rsidRDefault="009A1DBA"/>
    <w:sectPr w:rsidR="009A1DBA"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5930501">
    <w:abstractNumId w:val="8"/>
  </w:num>
  <w:num w:numId="2" w16cid:durableId="1535583292">
    <w:abstractNumId w:val="6"/>
  </w:num>
  <w:num w:numId="3" w16cid:durableId="1074007275">
    <w:abstractNumId w:val="5"/>
  </w:num>
  <w:num w:numId="4" w16cid:durableId="254944170">
    <w:abstractNumId w:val="4"/>
  </w:num>
  <w:num w:numId="5" w16cid:durableId="1804927556">
    <w:abstractNumId w:val="7"/>
  </w:num>
  <w:num w:numId="6" w16cid:durableId="649334261">
    <w:abstractNumId w:val="3"/>
  </w:num>
  <w:num w:numId="7" w16cid:durableId="1969623829">
    <w:abstractNumId w:val="2"/>
  </w:num>
  <w:num w:numId="8" w16cid:durableId="945382708">
    <w:abstractNumId w:val="1"/>
  </w:num>
  <w:num w:numId="9" w16cid:durableId="1992902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0B7"/>
    <w:rsid w:val="0029639D"/>
    <w:rsid w:val="002D247A"/>
    <w:rsid w:val="002E1AD6"/>
    <w:rsid w:val="00326F90"/>
    <w:rsid w:val="009A1DBA"/>
    <w:rsid w:val="00A37E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0B1E6"/>
  <w14:defaultImageDpi w14:val="300"/>
  <w15:docId w15:val="{2BF16BFE-8CEA-4E98-ADC6-73CC71271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848</Words>
  <Characters>4838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 MINH NGUYEN</cp:lastModifiedBy>
  <cp:revision>3</cp:revision>
  <dcterms:created xsi:type="dcterms:W3CDTF">2013-12-23T23:15:00Z</dcterms:created>
  <dcterms:modified xsi:type="dcterms:W3CDTF">2026-10-18T03:43:00Z</dcterms:modified>
  <cp:category/>
</cp:coreProperties>
</file>